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Jimmy Bijlani — Structured Swipe File (Option B)</w:t>
      </w:r>
    </w:p>
    <w:p>
      <w:pPr>
        <w:pStyle w:val="Heading2"/>
      </w:pPr>
      <w:r>
        <w:t>Post Collection (Raw Content for LLM Context)</w:t>
      </w:r>
    </w:p>
    <w:p>
      <w:r>
        <w:t>&lt;RAW CONTENT OMITTED FOR BREVITY IN THIS ENVIRONMENT — INSERTED FROM USER INPUT&gt;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